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Game Disclaimer &amp; Terms of Participation</w:t>
      </w:r>
    </w:p>
    <w:p>
      <w:r>
        <w:br/>
        <w:t>Welcome!</w:t>
        <w:br/>
        <w:br/>
        <w:t>This application has been created purely for entertainment, friendly competition, and the enjoyment of football among friends, colleagues, and communities.</w:t>
        <w:br/>
        <w:br/>
        <w:t>By creating an account, joining a pool, or participating in any game activity, you acknowledge and agree to the following:</w:t>
        <w:br/>
        <w:br/>
        <w:t>1. FOR FUN ONLY</w:t>
        <w:br/>
        <w:t>This game is intended solely for recreational and social purposes.</w:t>
        <w:br/>
        <w:t>- No real money is involved.</w:t>
        <w:br/>
        <w:t>- No prizes, valuables, or financial rewards are guaranteed or implied.</w:t>
        <w:br/>
        <w:t>- Virtual coins have no monetary value.</w:t>
        <w:br/>
        <w:t>- Virtual coins cannot be exchanged, sold, transferred, or redeemed for cash or any item of value.</w:t>
        <w:br/>
        <w:br/>
        <w:t>2. FRIENDLY COMPETITION</w:t>
        <w:br/>
        <w:t>The purpose of this platform is to encourage:</w:t>
        <w:br/>
        <w:t>- Friendly competition</w:t>
        <w:br/>
        <w:t>- Community engagement</w:t>
        <w:br/>
        <w:t>- Good sportsmanship</w:t>
        <w:br/>
        <w:t>- Fun conversations and laughter</w:t>
        <w:br/>
        <w:br/>
        <w:t>Participants are expected to treat each other with respect at all times. The game is designed to bring people together and should never negatively impact friendships, professional relationships, or personal interactions.</w:t>
        <w:br/>
        <w:br/>
        <w:t>3. NO GAMBLING</w:t>
        <w:br/>
        <w:t>This platform is not a gambling, betting, wagering, lottery, or gaming-for-money service.</w:t>
        <w:br/>
        <w:t>Participation does not create any right to receive money, prizes, goods, services, or any other item of value.</w:t>
        <w:br/>
        <w:br/>
        <w:t>4. ACCEPTANCE OF TERMS</w:t>
        <w:br/>
        <w:t>By joining a pool, accepting an invitation, creating an account, or participating in any game activity, you confirm that you have read, understood, and accepted these terms.</w:t>
        <w:br/>
        <w:br/>
        <w:t>5. OPEN SOURCE PHILOSOPHY</w:t>
        <w:br/>
        <w:t>The source code for this project is available to interested participants for transparency, learning, collaboration, and community contribution purposes.</w:t>
        <w:br/>
        <w:br/>
        <w:t>6. TECHNOLOGY USED</w:t>
        <w:br/>
        <w:t>This application was developed with the assistance of IBM Bob, an AI-powered software development platform.</w:t>
        <w:br/>
        <w:br/>
        <w:t>Individuals interested in IBM Bob can learn more at:</w:t>
        <w:br/>
        <w:t>https://bob.ibm.com</w:t>
        <w:br/>
        <w:br/>
        <w:t>7. INDEPENDENCE FROM IBM</w:t>
        <w:br/>
        <w:t>This application is an independent personal project.</w:t>
        <w:br/>
        <w:br/>
        <w:t>It is not affiliated with, endorsed by, sponsored by, supported by, or officially connected to IBM Corporation, its subsidiaries, partners, products, or services.</w:t>
        <w:br/>
        <w:br/>
        <w:t>References to IBM Bob relate solely to the development tools used during the creation of this project.</w:t>
        <w:br/>
        <w:br/>
        <w:t>8. FINAL PRINCIPLE</w:t>
        <w:br/>
        <w:t>Have fun. Enjoy football. Compete with friends. Share a laugh. Respect one another.</w:t>
        <w:br/>
        <w:br/>
        <w:t>If the game stops being fun, we're doing it wrong.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